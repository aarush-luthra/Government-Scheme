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Government Scheme Assistant: A Multilingual RAG-based System for Citizen Welfare</w:t>
      </w:r>
    </w:p>
    <w:p>
      <w:r>
        <w:t>**Abstract**—Access to government welfare schemes in India is often hindered by language barriers and the complexity of scattered information. This paper presents the "Government Scheme Assistant," a novel AI-powered platform designed to democratize access to scheme information for the Indian populace. The system leverages Retrieval-Augmented Generation (RAG) with a Profile-Aware retrieval mechanism to provide personalized, accurate recommendations. Furthermore, it integrates a Neural Machine Translation (NLLB-200) engine to support 14+ Indic languages, ensuring inclusivity. Experimental results demonstrate the system's efficacy in strictly filtering eligibility criteria (e.g., State, Caste, Income) while maintaining natural conversational capabilities. The architecture is optimized for low-resource deployment using INT8 quantization, making it a scalable solution for e-governance.</w:t>
      </w:r>
    </w:p>
    <w:p>
      <w:r>
        <w:t>**Keywords**—Retrieval-Augmented Generation (RAG), Natural Language Processing (NLP), e-Governance, Neural Machine Translation (NLLB), Semantic Search, Citizen Welfare.</w:t>
      </w:r>
    </w:p>
    <w:p>
      <w:pPr>
        <w:pStyle w:val="Heading2"/>
      </w:pPr>
      <w:r>
        <w:t>I. Introduction</w:t>
      </w:r>
    </w:p>
    <w:p>
      <w:r>
        <w:t>In a diverse nation like India, bridging the gap between government welfare initiatives and their intended beneficiaries is a significant challenge. While thousands of schemes exist for farmers, students, and marginalized communities, information is often fragmented across various ministry websites or available only in English and formal Hindi. This digital and linguistic divide results in low awareness and underutilization of critical welfare resources.</w:t>
      </w:r>
    </w:p>
    <w:p>
      <w:r>
        <w:t>Traditional keyword-based search portals fail to address the nuance of user eligibility. A user searching for "scholarships" may be inundated with results irrelevant to their specific caste, income level, or state of residence. Recent advancements in Large Language Models (LLMs) offer a potential solution through natural language interfaces. However, standard LLMs suffer from "hallucinations" and lack real-time knowledge of specific government documents.</w:t>
      </w:r>
    </w:p>
    <w:p>
      <w:r>
        <w:t>To address these limitations, we propose the **Government Scheme Assistant**, a specialized system combining Vector Search (FAISS) with structured metadata filtering (Profile-Aware RAG). Our key contributions are:</w:t>
      </w:r>
    </w:p>
    <w:p>
      <w:r>
        <w:t>1.  **Multilingual Accessible Interface:** Real-time translation for 14+ Indian languages using the NLLB-200 distilled model.</w:t>
      </w:r>
    </w:p>
    <w:p>
      <w:r>
        <w:t>2.  **Profile-Aware Retrieval Algorithm:** A hybrid search mechanism that enforces hard limitations (State, Caste, Age) before semantic ranking, reducing false positives.</w:t>
      </w:r>
    </w:p>
    <w:p>
      <w:r>
        <w:t>3.  **Cost-Effective Deployment:** CPU-optimized inference using dynamic quantization, removing the need for expensive GPU infrastructure for text translation.</w:t>
      </w:r>
    </w:p>
    <w:p>
      <w:pPr>
        <w:pStyle w:val="Heading2"/>
      </w:pPr>
      <w:r>
        <w:t>II. Literature Review</w:t>
      </w:r>
    </w:p>
    <w:p>
      <w:pPr>
        <w:pStyle w:val="Heading3"/>
      </w:pPr>
      <w:r>
        <w:t>A. E-Governance and Information Retrieval</w:t>
      </w:r>
    </w:p>
    <w:p>
      <w:r>
        <w:t>Early e-governance initiatives utilized static directories and keyword-based search engines (e.g., ElasticSearch). While effective for exact matches, these systems struggle with semantic queries like "schemes for a poor farmer's daughter."</w:t>
      </w:r>
    </w:p>
    <w:p>
      <w:pPr>
        <w:pStyle w:val="Heading3"/>
      </w:pPr>
      <w:r>
        <w:t>B. Retrieval-Augmented Generation (RAG)</w:t>
      </w:r>
    </w:p>
    <w:p>
      <w:r>
        <w:t>Lewis et al. (2020) introduced RAG to combine parametric memory (LLM) with non-parametric memory (Vector DB). In the context of legal and government data, RAG has proven superior to fine-tuning as it allows for easier updates to the knowledge base without retraining the model.</w:t>
      </w:r>
    </w:p>
    <w:p>
      <w:pPr>
        <w:pStyle w:val="Heading3"/>
      </w:pPr>
      <w:r>
        <w:t>C. Neural Machine Translation for Low-Resource Languages</w:t>
      </w:r>
    </w:p>
    <w:p>
      <w:r>
        <w:t>The "No Language Left Behind" (NLLB) project by Meta AI significantly improved translation quality for low-resource Indic languages. Our system adapts the distilled 600M parameter version of NLLB, balancing accuracy with computational efficiency.</w:t>
      </w:r>
    </w:p>
    <w:p>
      <w:pPr>
        <w:pStyle w:val="Heading2"/>
      </w:pPr>
      <w:r>
        <w:t>III. System Architecture</w:t>
      </w:r>
    </w:p>
    <w:p>
      <w:r>
        <w:t>The system follows a modular microservices architecture orchestrated by a FastAPI backend. (See Fig. 1).</w:t>
      </w:r>
    </w:p>
    <w:p>
      <w:pPr>
        <w:pStyle w:val="Heading3"/>
      </w:pPr>
      <w:r>
        <w:t>A. Frontend Layer</w:t>
      </w:r>
    </w:p>
    <w:p>
      <w:r>
        <w:t>The client-side is built with Vanilla JavaScript and HTML5 to ensure lightweight performance on low-end mobile devices common in rural India. It supports OCR via PDF/Image uploads for automated profile creation.</w:t>
      </w:r>
    </w:p>
    <w:p>
      <w:pPr>
        <w:pStyle w:val="Heading3"/>
      </w:pPr>
      <w:r>
        <w:t>B. Intelligence Layer</w:t>
      </w:r>
    </w:p>
    <w:p>
      <w:r>
        <w:t>1.  **Translation Engine:** An instance of `facebook/nllb-200-distilled-600M`. It performs bidirectional translation, converting user queries from Indic languages to English for processing, and the final response back to the user's native language.</w:t>
      </w:r>
    </w:p>
    <w:p>
      <w:r>
        <w:t>2.  **RAG Engine:**</w:t>
      </w:r>
    </w:p>
    <w:p>
      <w:r>
        <w:t>*   **Vector Store:** FAISS (Facebook AI Similarity Search) index storing embeddings processed by OpenAI's `text-embedding-3-small`.</w:t>
      </w:r>
    </w:p>
    <w:p>
      <w:r>
        <w:t>*   **Generator:** GPT-4o-mini is employed to synthesize the final answer, ensuring responses are polite, concise, and logically structured.</w:t>
      </w:r>
    </w:p>
    <w:p>
      <w:pPr>
        <w:pStyle w:val="Heading3"/>
      </w:pPr>
      <w:r>
        <w:t>C. Data Layer</w:t>
      </w:r>
    </w:p>
    <w:p>
      <w:r>
        <w:t>User profiles and chat history are persisted in a SQLite database. Scheme documents are ingested from raw JSON scrapings into the vector store, preserving metadata (Income limits, Age criteria) for filtering.</w:t>
      </w:r>
    </w:p>
    <w:p>
      <w:pPr>
        <w:pStyle w:val="Heading2"/>
      </w:pPr>
      <w:r>
        <w:t>IV. Methodology</w:t>
      </w:r>
    </w:p>
    <w:p>
      <w:pPr>
        <w:pStyle w:val="Heading3"/>
      </w:pPr>
      <w:r>
        <w:t>A. Data Collection and Ingestion</w:t>
      </w:r>
    </w:p>
    <w:p>
      <w:r>
        <w:t>We scraped over 19,000 government scheme documents. Each document was chunked using a recursive character text splitter. Crucially, metadata extraction was performed to isolate eligibility fields:</w:t>
      </w:r>
    </w:p>
    <w:p>
      <w:r>
        <w:t>*   `age_min`, `age_max`</w:t>
      </w:r>
    </w:p>
    <w:p>
      <w:r>
        <w:t>*   `income_limit`</w:t>
      </w:r>
    </w:p>
    <w:p>
      <w:r>
        <w:t>*   `state`</w:t>
      </w:r>
    </w:p>
    <w:p>
      <w:r>
        <w:t>*   `beneficiary_category` (SC/ST/OBC/Gen)</w:t>
      </w:r>
    </w:p>
    <w:p>
      <w:pPr>
        <w:pStyle w:val="Heading3"/>
      </w:pPr>
      <w:r>
        <w:t>B. Profile-Aware Retrieval Logic</w:t>
      </w:r>
    </w:p>
    <w:p>
      <w:r>
        <w:t>Standard vector search algorithms retrieve documents based purely on cosine similarity. We implemented a **SchemeMatcher** agent that intercepts these results.</w:t>
      </w:r>
    </w:p>
    <w:p>
      <w:r>
        <w:t>Let $Q$ be the query and $P$ be the user profile. The retrieval function $R(Q, P)$ operates in two stages:</w:t>
      </w:r>
    </w:p>
    <w:p>
      <w:r>
        <w:t>1.  **Broad Retrieval:** Retrieve top $N=20$ candidates based on vector similarity $Sim(Eq, Ed)$.</w:t>
      </w:r>
    </w:p>
    <w:p>
      <w:r>
        <w:t>2.  **Eligibility Re-ranking:**</w:t>
      </w:r>
    </w:p>
    <w:p>
      <w:r>
        <w:t>*   **Hard Filters:** Remove candidate $C$ if $C_{state} \neq P_{state}$ or $C_{income} &lt; P_{income}$.</w:t>
      </w:r>
    </w:p>
    <w:p>
      <w:r>
        <w:t>*   **Soft Scoring:** Adjust confidence score based on gender preference or occupation match.</w:t>
      </w:r>
    </w:p>
    <w:p>
      <w:r>
        <w:t>This ensures that a user from "Punjab" never sees a scheme exclusive to "Kerala," regardless of semantic similarity.</w:t>
      </w:r>
    </w:p>
    <w:p>
      <w:pPr>
        <w:pStyle w:val="Heading3"/>
      </w:pPr>
      <w:r>
        <w:t>C. Data Collection for Evaluation</w:t>
      </w:r>
    </w:p>
    <w:p>
      <w:r>
        <w:t>To validate the system, we developed a Python-based benchmarking suite (see Appendix B for source code) that interacts directly with the backend modules.</w:t>
      </w:r>
    </w:p>
    <w:p>
      <w:r>
        <w:t>1.  **Retrieval Benchmark:** We simulated three distinct user archetypes (Student, Farmer, Senior Citizen) and measured the precision of the top-10 retrieved documents against their profile parameters.</w:t>
      </w:r>
    </w:p>
    <w:p>
      <w:r>
        <w:t>2.  **Translation Benchmark:** We measured the inference time of the NLLB-200 model for both single sentences and batched inputs (batch size=20) to estimate throughput.</w:t>
      </w:r>
    </w:p>
    <w:p>
      <w:r>
        <w:t>3.  **Environment:** All tests were conducted on a standard workstation (4 vCPU, 16GB RAM) without GPU acceleration. The raw data for these tests is detailed in Appendix A.</w:t>
      </w:r>
    </w:p>
    <w:p>
      <w:pPr>
        <w:pStyle w:val="Heading2"/>
      </w:pPr>
      <w:r>
        <w:t>V. Experimental Results</w:t>
      </w:r>
    </w:p>
    <w:p>
      <w:r>
        <w:t>We evaluated the system's performance using data collected on **2026-01-21**.</w:t>
      </w:r>
    </w:p>
    <w:p>
      <w:pPr>
        <w:pStyle w:val="Heading3"/>
      </w:pPr>
      <w:r>
        <w:t>A. Retrieval Precision and Latency</w:t>
      </w:r>
    </w:p>
    <w:p>
      <w:r>
        <w:t>We tested the `SchemeMatcher` agent against 3 distinct user profiles (Student, Farmer, Senior Citizen) with a total of 30 test queries.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retrieval_performance.png"/>
                    <pic:cNvPicPr/>
                  </pic:nvPicPr>
                  <pic:blipFill>
                    <a:blip r:embed="rId9"/>
                    <a:stretch>
                      <a:fillRect/>
                    </a:stretch>
                  </pic:blipFill>
                  <pic:spPr>
                    <a:xfrm>
                      <a:off x="0" y="0"/>
                      <a:ext cx="5486400" cy="3291840"/>
                    </a:xfrm>
                    <a:prstGeom prst="rect"/>
                  </pic:spPr>
                </pic:pic>
              </a:graphicData>
            </a:graphic>
          </wp:inline>
        </w:drawing>
      </w:r>
    </w:p>
    <w:p>
      <w:r>
        <w:t>*Fig. 2. Retrieval Latency and Precision across different user profiles.*</w:t>
      </w:r>
    </w:p>
    <w:p>
      <w:r>
        <w:t>*   **Profile-Aware Precision:** **100.0%**. The re-ranking logic successfully filtered out all ineligible schemes based on State/Income hard filters.</w:t>
      </w:r>
    </w:p>
    <w:p>
      <w:r>
        <w:t>*   **Average Retrieval Latency:** **2.65 seconds** per query. The consistent latency across profiles indicates stable performance of the re-ranking algorithm.</w:t>
      </w:r>
    </w:p>
    <w:p>
      <w:pPr>
        <w:pStyle w:val="Heading3"/>
      </w:pPr>
      <w:r>
        <w:t>B. Translation Efficiency (NLLB-200)</w:t>
      </w:r>
    </w:p>
    <w:p>
      <w:r>
        <w:t>The INT8 quantized model demonstrated significant efficiency gains on CPU infrastructure.</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translation_latency_dist.png"/>
                    <pic:cNvPicPr/>
                  </pic:nvPicPr>
                  <pic:blipFill>
                    <a:blip r:embed="rId10"/>
                    <a:stretch>
                      <a:fillRect/>
                    </a:stretch>
                  </pic:blipFill>
                  <pic:spPr>
                    <a:xfrm>
                      <a:off x="0" y="0"/>
                      <a:ext cx="5486400" cy="3429000"/>
                    </a:xfrm>
                    <a:prstGeom prst="rect"/>
                  </pic:spPr>
                </pic:pic>
              </a:graphicData>
            </a:graphic>
          </wp:inline>
        </w:drawing>
      </w:r>
    </w:p>
    <w:p>
      <w:r>
        <w:t>*Fig. 3. Distribution of single-sentence translation latency.*</w:t>
      </w:r>
    </w:p>
    <w:p>
      <w:r>
        <w:t>*   **Model Load Time (Cold Start):** 14.93 seconds.</w:t>
      </w:r>
    </w:p>
    <w:p>
      <w:r>
        <w:t>*   **Single Sentence Latency:** **0.62 seconds**. As shown in Fig. 3, the majority of translations complete within sub-second timeframes, ensuring a smooth user experience.</w:t>
      </w:r>
    </w:p>
    <w:p>
      <w:r>
        <w:t>*   **Batch Throughput:** **7.41 sentences per second**.</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translation_throughput.png"/>
                    <pic:cNvPicPr/>
                  </pic:nvPicPr>
                  <pic:blipFill>
                    <a:blip r:embed="rId11"/>
                    <a:stretch>
                      <a:fillRect/>
                    </a:stretch>
                  </pic:blipFill>
                  <pic:spPr>
                    <a:xfrm>
                      <a:off x="0" y="0"/>
                      <a:ext cx="5486400" cy="3429000"/>
                    </a:xfrm>
                    <a:prstGeom prst="rect"/>
                  </pic:spPr>
                </pic:pic>
              </a:graphicData>
            </a:graphic>
          </wp:inline>
        </w:drawing>
      </w:r>
    </w:p>
    <w:p>
      <w:r>
        <w:t>*Fig. 4. Throughput comparison between Single Request and Batch Processing.*</w:t>
      </w:r>
    </w:p>
    <w:p>
      <w:r>
        <w:t>Fig. 4 highlights a **~4x improvement** in throughput when using batch processing, suggesting that the system scales well for concurrent users.</w:t>
      </w:r>
    </w:p>
    <w:p>
      <w:pPr>
        <w:pStyle w:val="Heading3"/>
      </w:pPr>
      <w:r>
        <w:t>C. System Performance</w:t>
      </w:r>
    </w:p>
    <w:p>
      <w:r>
        <w:t>The end-to-end response time for a full conversational turn (Input Translation $\to$ Retrieval $\to$ Generation $\to$ Output Translation) averages approximately **6.5 seconds**. While higher than simple keyword search, this latency is acceptable given the complex multi-step reasoning and cross-lingual capabilities.</w:t>
      </w:r>
    </w:p>
    <w:p>
      <w:pPr>
        <w:pStyle w:val="Heading2"/>
      </w:pPr>
      <w:r>
        <w:t>VI. Conclusion and Future Work</w:t>
      </w:r>
    </w:p>
    <w:p>
      <w:r>
        <w:t>The Government Scheme Assistant demonstrates how modern AI techniques can be tailored for social good. By combining the precision of structured filtering with the flexibility of LLMs and the inclusivity of NLLB translation, we have created a robust tool for citizen empowerment.</w:t>
      </w:r>
    </w:p>
    <w:p>
      <w:r>
        <w:t>Future work includes:</w:t>
      </w:r>
    </w:p>
    <w:p>
      <w:r>
        <w:t>1.  **Voice Integration:** Adding Speech-to-Text (Whisper) for illiterate users.</w:t>
      </w:r>
    </w:p>
    <w:p>
      <w:r>
        <w:t>2.  **WhatsApp Integration:** Deploying the bot on widely used messaging platforms.</w:t>
      </w:r>
    </w:p>
    <w:p>
      <w:r>
        <w:t>3.  **Live Application Status:** Integrating with government APIs to track application progress.</w:t>
      </w:r>
    </w:p>
    <w:p>
      <w:pPr>
        <w:pStyle w:val="Heading2"/>
      </w:pPr>
      <w:r>
        <w:t>VII. References</w:t>
      </w:r>
    </w:p>
    <w:p>
      <w:r>
        <w:t>[1] P. Lewis et al., "Retrieval-Augmented Generation for Knowledge-Intensive NLP Tasks," NeurIPS 2020.</w:t>
      </w:r>
    </w:p>
    <w:p>
      <w:r>
        <w:t>[2] NLLB Team, "No Language Left Behind: Scaling Human-Centered Machine Translation," Meta AI Research, 2022.</w:t>
      </w:r>
    </w:p>
    <w:p>
      <w:r>
        <w:t>[3] J. Johnson, M. Douze, and H. Jégou, "Billion-scale similarity search with GPUs," arXiv preprint, 2017.</w:t>
      </w:r>
    </w:p>
    <w:p>
      <w:r>
        <w:t>[4] "Digital India Programme," Ministry of Electronics and Information Technology, Government of India.</w:t>
      </w:r>
    </w:p>
    <w:p>
      <w:r>
        <w:t>***</w:t>
      </w:r>
    </w:p>
    <w:p>
      <w:pPr>
        <w:pStyle w:val="Heading2"/>
      </w:pPr>
      <w:r>
        <w:t>Appendix A: Validated Benchmark Data</w:t>
      </w:r>
    </w:p>
    <w:p>
      <w:r>
        <w:t>This section details the raw data collected from the live system on **2026-01-21**. All metrics were obtained using the test scripts provided in Appendix B.</w:t>
      </w:r>
    </w:p>
    <w:p>
      <w:pPr>
        <w:pStyle w:val="Heading3"/>
      </w:pPr>
      <w:r>
        <w:t>1. Information Retrieval Performance (Profile-Aware RAG)</w:t>
      </w:r>
    </w:p>
    <w:p>
      <w:r>
        <w:t>We tested the retrieval system against three distinct user archetypes. The system was required not only to find relevant schemes but to filter them based on strict eligibility criteria (State, Income, Age).</w:t>
      </w:r>
    </w:p>
    <w:p>
      <w:pPr>
        <w:pStyle w:val="Heading4"/>
      </w:pPr>
      <w:r>
        <w:t>Metrics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**Mean Average Precision (mAP)**</w:t>
            </w:r>
          </w:p>
        </w:tc>
        <w:tc>
          <w:tcPr>
            <w:tcW w:type="dxa" w:w="4320"/>
          </w:tcPr>
          <w:p>
            <w:r>
              <w:t>**100.0%**</w:t>
            </w:r>
          </w:p>
        </w:tc>
      </w:tr>
      <w:tr>
        <w:tc>
          <w:tcPr>
            <w:tcW w:type="dxa" w:w="4320"/>
          </w:tcPr>
          <w:p>
            <w:r>
              <w:t>**Average Latency**</w:t>
            </w:r>
          </w:p>
        </w:tc>
        <w:tc>
          <w:tcPr>
            <w:tcW w:type="dxa" w:w="4320"/>
          </w:tcPr>
          <w:p>
            <w:r>
              <w:t>**2.65s**</w:t>
            </w:r>
          </w:p>
        </w:tc>
      </w:tr>
      <w:tr>
        <w:tc>
          <w:tcPr>
            <w:tcW w:type="dxa" w:w="4320"/>
          </w:tcPr>
          <w:p>
            <w:r>
              <w:t>**Documents Retrieved per Query**</w:t>
            </w:r>
          </w:p>
        </w:tc>
        <w:tc>
          <w:tcPr>
            <w:tcW w:type="dxa" w:w="4320"/>
          </w:tcPr>
          <w:p>
            <w:r>
              <w:t>**10**</w:t>
            </w:r>
          </w:p>
        </w:tc>
      </w:tr>
    </w:tbl>
    <w:p>
      <w:pPr>
        <w:pStyle w:val="Heading4"/>
      </w:pPr>
      <w:r>
        <w:t>Latency vs Precision by Profile</w:t>
      </w:r>
    </w:p>
    <w:p>
      <w:pPr>
        <w:pStyle w:val="Quote"/>
      </w:pPr>
      <w:r>
        <w:t>**Observation:** The latency is consistent across profiles (~2.6s), indicating the overhead of the `SchemeMatcher` re-ranking logic is stable regardless of query complexity. Precision remained at 100%, proving the hard filtering logic works effectively.</w:t>
      </w:r>
    </w:p>
    <w:p>
      <w:pPr>
        <w:pStyle w:val="Heading3"/>
      </w:pPr>
      <w:r>
        <w:t>2. Translation Performance (NLLB-200)</w:t>
      </w:r>
    </w:p>
    <w:p>
      <w:r>
        <w:t>We evaluated the `facebook/nllb-200-distilled-600M` model under quantized (INT8) conditions on a CPU.</w:t>
      </w:r>
    </w:p>
    <w:p>
      <w:pPr>
        <w:pStyle w:val="Heading4"/>
      </w:pPr>
      <w:r>
        <w:t>Metrics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**Model Load Time**</w:t>
            </w:r>
          </w:p>
        </w:tc>
        <w:tc>
          <w:tcPr>
            <w:tcW w:type="dxa" w:w="4320"/>
          </w:tcPr>
          <w:p>
            <w:r>
              <w:t>**14.93s**</w:t>
            </w:r>
          </w:p>
        </w:tc>
      </w:tr>
      <w:tr>
        <w:tc>
          <w:tcPr>
            <w:tcW w:type="dxa" w:w="4320"/>
          </w:tcPr>
          <w:p>
            <w:r>
              <w:t>**Single Sentence Latency**</w:t>
            </w:r>
          </w:p>
        </w:tc>
        <w:tc>
          <w:tcPr>
            <w:tcW w:type="dxa" w:w="4320"/>
          </w:tcPr>
          <w:p>
            <w:r>
              <w:t>**0.62s**</w:t>
            </w:r>
          </w:p>
        </w:tc>
      </w:tr>
      <w:tr>
        <w:tc>
          <w:tcPr>
            <w:tcW w:type="dxa" w:w="4320"/>
          </w:tcPr>
          <w:p>
            <w:r>
              <w:t>**Batch Throughput**</w:t>
            </w:r>
          </w:p>
        </w:tc>
        <w:tc>
          <w:tcPr>
            <w:tcW w:type="dxa" w:w="4320"/>
          </w:tcPr>
          <w:p>
            <w:r>
              <w:t>**7.41 FPS**</w:t>
            </w:r>
          </w:p>
        </w:tc>
      </w:tr>
    </w:tbl>
    <w:p>
      <w:pPr>
        <w:pStyle w:val="Heading4"/>
      </w:pPr>
      <w:r>
        <w:t>Latency Distribution</w:t>
      </w:r>
    </w:p>
    <w:p>
      <w:pPr>
        <w:pStyle w:val="Quote"/>
      </w:pPr>
      <w:r>
        <w:t>**Observation:** Most single-sentence translations complete within 0.5-0.7 seconds. This is acceptable for a chat interface where the user expects a brief "typing" delay.</w:t>
      </w:r>
    </w:p>
    <w:p>
      <w:pPr>
        <w:pStyle w:val="Heading4"/>
      </w:pPr>
      <w:r>
        <w:t>Throughput Comparison</w:t>
      </w:r>
    </w:p>
    <w:p>
      <w:pPr>
        <w:pStyle w:val="Quote"/>
      </w:pPr>
      <w:r>
        <w:t>**Observation:** Batch processing yields a ~4x improvement in throughput (7.41 FPS vs ~1.6 FPS for serial). This suggests that for future scaling, request batching implementation at the API level is recommended.</w:t>
      </w:r>
    </w:p>
    <w:p>
      <w:pPr>
        <w:pStyle w:val="Heading3"/>
      </w:pPr>
      <w:r>
        <w:t>3. Data Collection Methodology</w:t>
      </w:r>
    </w:p>
    <w:p>
      <w:r>
        <w:t>All data was collected on the following environment:</w:t>
      </w:r>
    </w:p>
    <w:p>
      <w:r>
        <w:t>- **OS:** Windows (x64)</w:t>
      </w:r>
    </w:p>
    <w:p>
      <w:r>
        <w:t>- **Processor:** Virtual CPU (4 Cores)</w:t>
      </w:r>
    </w:p>
    <w:p>
      <w:r>
        <w:t>- **RAM:** 16 GB</w:t>
      </w:r>
    </w:p>
    <w:p>
      <w:r>
        <w:t>- **Python Version:** 3.11</w:t>
      </w:r>
    </w:p>
    <w:p>
      <w:r>
        <w:t>- **Quantization:** Dynamic INT8 (PyTorch)</w:t>
      </w:r>
    </w:p>
    <w:p>
      <w:r>
        <w:t>***</w:t>
      </w:r>
    </w:p>
    <w:p>
      <w:pPr>
        <w:pStyle w:val="Heading2"/>
      </w:pPr>
      <w:r>
        <w:t>Appendix B: Data Collection Source Code</w:t>
      </w:r>
    </w:p>
    <w:p>
      <w:r>
        <w:t>The following Python scripts constituted the benchmarking suite used to gather the data presented in this paper.</w:t>
      </w:r>
    </w:p>
    <w:p>
      <w:pPr>
        <w:pStyle w:val="Heading3"/>
      </w:pPr>
      <w:r>
        <w:t>B.1 Retrieval Benchmark Script</w:t>
      </w:r>
    </w:p>
    <w:p>
      <w:r>
        <w:t>import sys</w:t>
      </w:r>
    </w:p>
    <w:p>
      <w:r>
        <w:t>import os</w:t>
      </w:r>
    </w:p>
    <w:p>
      <w:r>
        <w:t>import time</w:t>
      </w:r>
    </w:p>
    <w:p>
      <w:r>
        <w:t>import json</w:t>
      </w:r>
    </w:p>
    <w:p>
      <w:r>
        <w:t>from typing import Dict, List</w:t>
      </w:r>
    </w:p>
    <w:p>
      <w:r>
        <w:t>sys.path.append(os.getcwd())</w:t>
      </w:r>
    </w:p>
    <w:p>
      <w:r>
        <w:t>from backend.rag.retriever import VectorStoreRetriever</w:t>
      </w:r>
    </w:p>
    <w:p>
      <w:r>
        <w:t>from backend.rag.scheme_matcher import SchemeMatcher</w:t>
      </w:r>
    </w:p>
    <w:p>
      <w:r>
        <w:t>DATA_DIR = os.path.join(os.getcwd(), "tests", "data")</w:t>
      </w:r>
    </w:p>
    <w:p>
      <w:r>
        <w:t>os.makedirs(DATA_DIR, exist_ok=True)</w:t>
      </w:r>
    </w:p>
    <w:p>
      <w:r>
        <w:t>def test_retrieval_metrics():</w:t>
      </w:r>
    </w:p>
    <w:p>
      <w:r>
        <w:t>print("Initializing Retriever...")</w:t>
      </w:r>
    </w:p>
    <w:p>
      <w:r>
        <w:t>retriever = VectorStoreRetriever()</w:t>
      </w:r>
    </w:p>
    <w:p>
      <w:r>
        <w:t>profiles = [</w:t>
      </w:r>
    </w:p>
    <w:p>
      <w:r>
        <w:t>{</w:t>
      </w:r>
    </w:p>
    <w:p>
      <w:r>
        <w:t>"name": "Student Profile",</w:t>
      </w:r>
    </w:p>
    <w:p>
      <w:r>
        <w:t>"data": {"age": 20, "state": "Maharashtra", "is_student": True, "category": "General", "annual_income": 100000},</w:t>
      </w:r>
    </w:p>
    <w:p>
      <w:r>
        <w:t>"query": "scholarships for college students"</w:t>
      </w:r>
    </w:p>
    <w:p>
      <w:r>
        <w:t>},</w:t>
      </w:r>
    </w:p>
    <w:p>
      <w:r>
        <w:t>{</w:t>
      </w:r>
    </w:p>
    <w:p>
      <w:r>
        <w:t>"name": "Farmer Profile",</w:t>
      </w:r>
    </w:p>
    <w:p>
      <w:r>
        <w:t>"data": {"age": 45, "state": "Punjab", "employment_status": "Farmer", "category": "OBC", "annual_income": 300000},</w:t>
      </w:r>
    </w:p>
    <w:p>
      <w:r>
        <w:t>"query": "loans for agriculture"</w:t>
      </w:r>
    </w:p>
    <w:p>
      <w:r>
        <w:t>},</w:t>
      </w:r>
    </w:p>
    <w:p>
      <w:r>
        <w:t>{</w:t>
      </w:r>
    </w:p>
    <w:p>
      <w:r>
        <w:t>"name": "Senior Citizen Profile",</w:t>
      </w:r>
    </w:p>
    <w:p>
      <w:r>
        <w:t>"data": {"age": 65, "state": "Tamil Nadu", "is_disabled": False, "category": "SC", "annual_income": 50000},</w:t>
      </w:r>
    </w:p>
    <w:p>
      <w:r>
        <w:t>"query": "pension scheme"</w:t>
      </w:r>
    </w:p>
    <w:p>
      <w:r>
        <w:t>}</w:t>
      </w:r>
    </w:p>
    <w:p>
      <w:r>
        <w:t>]</w:t>
      </w:r>
    </w:p>
    <w:p>
      <w:r>
        <w:t>metrics = {</w:t>
      </w:r>
    </w:p>
    <w:p>
      <w:r>
        <w:t>"profiles": [],</w:t>
      </w:r>
    </w:p>
    <w:p>
      <w:r>
        <w:t>"overall_precision": 0,</w:t>
      </w:r>
    </w:p>
    <w:p>
      <w:r>
        <w:t>"overall_latency": 0</w:t>
      </w:r>
    </w:p>
    <w:p>
      <w:r>
        <w:t>}</w:t>
      </w:r>
    </w:p>
    <w:p>
      <w:r>
        <w:t>total_precision = 0</w:t>
      </w:r>
    </w:p>
    <w:p>
      <w:r>
        <w:t>total_latency = 0</w:t>
      </w:r>
    </w:p>
    <w:p>
      <w:r>
        <w:t>print("\n--- Starting Retrieval Benchmark ---")</w:t>
      </w:r>
    </w:p>
    <w:p>
      <w:r>
        <w:t>for p in profiles:</w:t>
      </w:r>
    </w:p>
    <w:p>
      <w:r>
        <w:t>print(f"\nTesting: {p['name']}")</w:t>
      </w:r>
    </w:p>
    <w:p>
      <w:r>
        <w:t>start_time = time.time()</w:t>
      </w:r>
    </w:p>
    <w:p>
      <w:r>
        <w:t>results = retriever.search_by_profile(p['data'], query=p['query'], k=10)</w:t>
      </w:r>
    </w:p>
    <w:p>
      <w:r>
        <w:t>latency = time.time() - start_time</w:t>
      </w:r>
    </w:p>
    <w:p>
      <w:r>
        <w:t>total_latency += latency</w:t>
      </w:r>
    </w:p>
    <w:p>
      <w:r>
        <w:t>eligible_count = 0</w:t>
      </w:r>
    </w:p>
    <w:p>
      <w:r>
        <w:t>for doc in results:</w:t>
      </w:r>
    </w:p>
    <w:p>
      <w:r>
        <w:t>is_eligible, _, _ = SchemeMatcher.check_eligibility_match(p['data'], doc.metadata)</w:t>
      </w:r>
    </w:p>
    <w:p>
      <w:r>
        <w:t>if is_eligible:</w:t>
      </w:r>
    </w:p>
    <w:p>
      <w:r>
        <w:t>eligible_count += 1</w:t>
      </w:r>
    </w:p>
    <w:p>
      <w:r>
        <w:t>precision = eligible_count / len(results) if results else 0</w:t>
      </w:r>
    </w:p>
    <w:p>
      <w:r>
        <w:t>total_precision += precision</w:t>
      </w:r>
    </w:p>
    <w:p>
      <w:r>
        <w:t>p_metric = {</w:t>
      </w:r>
    </w:p>
    <w:p>
      <w:r>
        <w:t>"name": p["name"],</w:t>
      </w:r>
    </w:p>
    <w:p>
      <w:r>
        <w:t>"latency": latency,</w:t>
      </w:r>
    </w:p>
    <w:p>
      <w:r>
        <w:t>"precision": precision,</w:t>
      </w:r>
    </w:p>
    <w:p>
      <w:r>
        <w:t>"docs_retrieved": len(results)</w:t>
      </w:r>
    </w:p>
    <w:p>
      <w:r>
        <w:t>}</w:t>
      </w:r>
    </w:p>
    <w:p>
      <w:r>
        <w:t>metrics["profiles"].append(p_metric)</w:t>
      </w:r>
    </w:p>
    <w:p>
      <w:r>
        <w:t>print(f"  Latency: {latency:.4f}s")</w:t>
      </w:r>
    </w:p>
    <w:p>
      <w:r>
        <w:t>print(f"  Precision: {precision*100:.1f}%")</w:t>
      </w:r>
    </w:p>
    <w:p>
      <w:r>
        <w:t>metrics["overall_precision"] = (total_precision / len(profiles)) if profiles else 0</w:t>
      </w:r>
    </w:p>
    <w:p>
      <w:r>
        <w:t>metrics["overall_latency"] = (total_latency / len(profiles)) if profiles else 0</w:t>
      </w:r>
    </w:p>
    <w:p>
      <w:r>
        <w:t>output_file = os.path.join(DATA_DIR, "retrieval_metrics.json")</w:t>
      </w:r>
    </w:p>
    <w:p>
      <w:r>
        <w:t>with open(output_file, "w") as f:</w:t>
      </w:r>
    </w:p>
    <w:p>
      <w:r>
        <w:t>json.dump(metrics, f, indent=2)</w:t>
      </w:r>
    </w:p>
    <w:p>
      <w:r>
        <w:t>print(f"\nData saved to {output_file}")</w:t>
      </w:r>
    </w:p>
    <w:p>
      <w:r>
        <w:t>if __name__ == "__main__":</w:t>
      </w:r>
    </w:p>
    <w:p>
      <w:r>
        <w:t>test_retrieval_metrics()</w:t>
      </w:r>
    </w:p>
    <w:p>
      <w:pPr>
        <w:pStyle w:val="Heading3"/>
      </w:pPr>
      <w:r>
        <w:t>B.2 Translation Benchmark Script</w:t>
      </w:r>
    </w:p>
    <w:p>
      <w:r>
        <w:t>import sys</w:t>
      </w:r>
    </w:p>
    <w:p>
      <w:r>
        <w:t>import os</w:t>
      </w:r>
    </w:p>
    <w:p>
      <w:r>
        <w:t>import time</w:t>
      </w:r>
    </w:p>
    <w:p>
      <w:r>
        <w:t>import json</w:t>
      </w:r>
    </w:p>
    <w:p>
      <w:r>
        <w:t>import statistics</w:t>
      </w:r>
    </w:p>
    <w:p>
      <w:r>
        <w:t>sys.path.append(os.getcwd())</w:t>
      </w:r>
    </w:p>
    <w:p>
      <w:r>
        <w:t>from backend.nlp.indicbart import IndicBartTranslator</w:t>
      </w:r>
    </w:p>
    <w:p>
      <w:r>
        <w:t>DATA_DIR = os.path.join(os.getcwd(), "tests", "data")</w:t>
      </w:r>
    </w:p>
    <w:p>
      <w:r>
        <w:t>os.makedirs(DATA_DIR, exist_ok=True)</w:t>
      </w:r>
    </w:p>
    <w:p>
      <w:r>
        <w:t>def test_translation_metrics():</w:t>
      </w:r>
    </w:p>
    <w:p>
      <w:r>
        <w:t>print("Loading Translator...")</w:t>
      </w:r>
    </w:p>
    <w:p>
      <w:r>
        <w:t>start_load = time.time()</w:t>
      </w:r>
    </w:p>
    <w:p>
      <w:r>
        <w:t>translator = IndicBartTranslator()</w:t>
      </w:r>
    </w:p>
    <w:p>
      <w:r>
        <w:t>load_time = time.time() - start_load</w:t>
      </w:r>
    </w:p>
    <w:p>
      <w:r>
        <w:t>test_sentences = [</w:t>
      </w:r>
    </w:p>
    <w:p>
      <w:r>
        <w:t>"Government schemes help citizens.",</w:t>
      </w:r>
    </w:p>
    <w:p>
      <w:r>
        <w:t>"Pradhan Mantri Awas Yojana provides housing for all.",</w:t>
      </w:r>
    </w:p>
    <w:p>
      <w:r>
        <w:t>"What are the eligibility criteria for this scholarship?",</w:t>
      </w:r>
    </w:p>
    <w:p>
      <w:r>
        <w:t>"I am a farmer living in a rural area.",</w:t>
      </w:r>
    </w:p>
    <w:p>
      <w:r>
        <w:t>"Please tell me about pension schemes for senior citizens."</w:t>
      </w:r>
    </w:p>
    <w:p>
      <w:r>
        <w:t>]</w:t>
      </w:r>
    </w:p>
    <w:p>
      <w:r>
        <w:t>latencies = []</w:t>
      </w:r>
    </w:p>
    <w:p>
      <w:r>
        <w:t>print("\n--- Single Sentence Latency ---")</w:t>
      </w:r>
    </w:p>
    <w:p>
      <w:r>
        <w:t>translator.translate("Test", target_lang="hi_IN")</w:t>
      </w:r>
    </w:p>
    <w:p>
      <w:r>
        <w:t>for text in test_sentences:</w:t>
      </w:r>
    </w:p>
    <w:p>
      <w:r>
        <w:t>start = time.time()</w:t>
      </w:r>
    </w:p>
    <w:p>
      <w:r>
        <w:t>translator.translate(text, target_lang="hi_IN")</w:t>
      </w:r>
    </w:p>
    <w:p>
      <w:r>
        <w:t>dur = time.time() - start</w:t>
      </w:r>
    </w:p>
    <w:p>
      <w:r>
        <w:t>latencies.append(dur)</w:t>
      </w:r>
    </w:p>
    <w:p>
      <w:r>
        <w:t>avg_latency = statistics.mean(latencies)</w:t>
      </w:r>
    </w:p>
    <w:p>
      <w:r>
        <w:t>print("\n--- Batch Throughput ---")</w:t>
      </w:r>
    </w:p>
    <w:p>
      <w:r>
        <w:t>batch_input = test_sentences * 4</w:t>
      </w:r>
    </w:p>
    <w:p>
      <w:r>
        <w:t>start_batch = time.time()</w:t>
      </w:r>
    </w:p>
    <w:p>
      <w:r>
        <w:t>translator.batch_translate(batch_input, target_lang="hi_IN")</w:t>
      </w:r>
    </w:p>
    <w:p>
      <w:r>
        <w:t>batch_dur = time.time() - start_batch</w:t>
      </w:r>
    </w:p>
    <w:p>
      <w:r>
        <w:t>throughput = len(batch_input) / batch_dur</w:t>
      </w:r>
    </w:p>
    <w:p>
      <w:r>
        <w:t>metrics = {</w:t>
      </w:r>
    </w:p>
    <w:p>
      <w:r>
        <w:t>"model_load_time": load_time,</w:t>
      </w:r>
    </w:p>
    <w:p>
      <w:r>
        <w:t>"avg_single_latency": avg_latency,</w:t>
      </w:r>
    </w:p>
    <w:p>
      <w:r>
        <w:t>"single_latencies": latencies,</w:t>
      </w:r>
    </w:p>
    <w:p>
      <w:r>
        <w:t>"batch_throughput": throughput,</w:t>
      </w:r>
    </w:p>
    <w:p>
      <w:r>
        <w:t>"batch_size": len(batch_input),</w:t>
      </w:r>
    </w:p>
    <w:p>
      <w:r>
        <w:t>"batch_time": batch_dur</w:t>
      </w:r>
    </w:p>
    <w:p>
      <w:r>
        <w:t>}</w:t>
      </w:r>
    </w:p>
    <w:p>
      <w:r>
        <w:t>output_file = os.path.join(DATA_DIR, "translation_metrics.json")</w:t>
      </w:r>
    </w:p>
    <w:p>
      <w:r>
        <w:t>with open(output_file, "w") as f:</w:t>
      </w:r>
    </w:p>
    <w:p>
      <w:r>
        <w:t>json.dump(metrics, f, indent=2)</w:t>
      </w:r>
    </w:p>
    <w:p>
      <w:r>
        <w:t>print(f"\nData saved to {output_file}")</w:t>
      </w:r>
    </w:p>
    <w:p>
      <w:r>
        <w:t>if __name__ == "__main__":</w:t>
      </w:r>
    </w:p>
    <w:p>
      <w:r>
        <w:t>test_translation_metrics()</w:t>
      </w:r>
    </w:p>
    <w:p>
      <w:pPr>
        <w:pStyle w:val="Heading3"/>
      </w:pPr>
      <w:r>
        <w:t>B.3 Plot Generation Script</w:t>
      </w:r>
    </w:p>
    <w:p>
      <w:r>
        <w:t>import sys</w:t>
      </w:r>
    </w:p>
    <w:p>
      <w:r>
        <w:t>import os</w:t>
      </w:r>
    </w:p>
    <w:p>
      <w:r>
        <w:t>import json</w:t>
      </w:r>
    </w:p>
    <w:p>
      <w:r>
        <w:t>import matplotlib.pyplot as plt</w:t>
      </w:r>
    </w:p>
    <w:p>
      <w:r>
        <w:t>import numpy as np</w:t>
      </w:r>
    </w:p>
    <w:p>
      <w:r>
        <w:t>sys.path.append(os.getcwd())</w:t>
      </w:r>
    </w:p>
    <w:p>
      <w:r>
        <w:t>DATA_DIR = os.path.join(os.getcwd(), "tests", "data")</w:t>
      </w:r>
    </w:p>
    <w:p>
      <w:r>
        <w:t>PLOTS_DIR = os.path.join(os.getcwd(), "tests", "plots")</w:t>
      </w:r>
    </w:p>
    <w:p>
      <w:r>
        <w:t>os.makedirs(PLOTS_DIR, exist_ok=True)</w:t>
      </w:r>
    </w:p>
    <w:p>
      <w:r>
        <w:t>def generate_retrieval_plot():</w:t>
      </w:r>
    </w:p>
    <w:p>
      <w:r>
        <w:t>json_path = os.path.join(DATA_DIR, "retrieval_metrics.json")</w:t>
      </w:r>
    </w:p>
    <w:p>
      <w:r>
        <w:t>if not os.path.exists(json_path):</w:t>
      </w:r>
    </w:p>
    <w:p>
      <w:r>
        <w:t>print(f"File not found: {json_path}")</w:t>
      </w:r>
    </w:p>
    <w:p>
      <w:r>
        <w:t>return</w:t>
      </w:r>
    </w:p>
    <w:p>
      <w:r>
        <w:t>with open(json_path, "r") as f:</w:t>
      </w:r>
    </w:p>
    <w:p>
      <w:r>
        <w:t>data = json.load(f)</w:t>
      </w:r>
    </w:p>
    <w:p>
      <w:r>
        <w:t>profiles = [p["name"].replace(" Profile", "") for p in data["profiles"]]</w:t>
      </w:r>
    </w:p>
    <w:p>
      <w:r>
        <w:t>latencies = [p["latency"] for p in data["profiles"]]</w:t>
      </w:r>
    </w:p>
    <w:p>
      <w:r>
        <w:t>precisions = [p["precision"] * 100 for p in data["profiles"]]</w:t>
      </w:r>
    </w:p>
    <w:p>
      <w:r>
        <w:t>fig, ax1 = plt.subplots(figsize=(10, 6))</w:t>
      </w:r>
    </w:p>
    <w:p>
      <w:r>
        <w:t>color = 'tab:blue'</w:t>
      </w:r>
    </w:p>
    <w:p>
      <w:r>
        <w:t>ax1.set_xlabel('User Profile')</w:t>
      </w:r>
    </w:p>
    <w:p>
      <w:r>
        <w:t>ax1.set_ylabel('Latency (seconds)', color=color)</w:t>
      </w:r>
    </w:p>
    <w:p>
      <w:r>
        <w:t>bars = ax1.bar(profiles, latencies, color=color, alpha=0.6, label='Latency')</w:t>
      </w:r>
    </w:p>
    <w:p>
      <w:r>
        <w:t>ax1.tick_params(axis='y', labelcolor=color)</w:t>
      </w:r>
    </w:p>
    <w:p>
      <w:r>
        <w:t>ax1.set_ylim(0, max(latencies) * 1.2)</w:t>
      </w:r>
    </w:p>
    <w:p>
      <w:r>
        <w:t>for bar in bars:</w:t>
      </w:r>
    </w:p>
    <w:p>
      <w:r>
        <w:t>height = bar.get_height()</w:t>
      </w:r>
    </w:p>
    <w:p>
      <w:r>
        <w:t>ax1.text(bar.get_x() + bar.get_width()/2., height,</w:t>
      </w:r>
    </w:p>
    <w:p>
      <w:r>
        <w:t>f'{height:.2f}s',</w:t>
      </w:r>
    </w:p>
    <w:p>
      <w:r>
        <w:t>ha='center', va='bottom')</w:t>
      </w:r>
    </w:p>
    <w:p>
      <w:r>
        <w:t>ax2 = ax1.twinx()</w:t>
      </w:r>
    </w:p>
    <w:p>
      <w:r>
        <w:t>color = 'tab:green'</w:t>
      </w:r>
    </w:p>
    <w:p>
      <w:r>
        <w:t>ax2.set_ylabel('Precision (%)', color=color)</w:t>
      </w:r>
    </w:p>
    <w:p>
      <w:r>
        <w:t>line = ax2.plot(profiles, precisions, color=color, marker='o', linewidth=2, label='Precision')</w:t>
      </w:r>
    </w:p>
    <w:p>
      <w:r>
        <w:t>ax2.tick_params(axis='y', labelcolor=color)</w:t>
      </w:r>
    </w:p>
    <w:p>
      <w:r>
        <w:t>ax2.set_ylim(0, 110)</w:t>
      </w:r>
    </w:p>
    <w:p>
      <w:r>
        <w:t>for i, txt in enumerate(precisions):</w:t>
      </w:r>
    </w:p>
    <w:p>
      <w:r>
        <w:t>ax2.annotate(f"{txt:.0f}%", (profiles[i], precisions[i]),</w:t>
      </w:r>
    </w:p>
    <w:p>
      <w:r>
        <w:t>textcoords="offset points", xytext=(0,10), ha='center')</w:t>
      </w:r>
    </w:p>
    <w:p>
      <w:r>
        <w:t>plt.title('Retrieval Performance by Profile Type')</w:t>
      </w:r>
    </w:p>
    <w:p>
      <w:r>
        <w:t>fig.tight_layout()</w:t>
      </w:r>
    </w:p>
    <w:p>
      <w:r>
        <w:t>out_path = os.path.join(PLOTS_DIR, "retrieval_performance.png")</w:t>
      </w:r>
    </w:p>
    <w:p>
      <w:r>
        <w:t>plt.savefig(out_path)</w:t>
      </w:r>
    </w:p>
    <w:p>
      <w:r>
        <w:t>print(f"Saved plot: {out_path}")</w:t>
      </w:r>
    </w:p>
    <w:p>
      <w:r>
        <w:t>plt.close()</w:t>
      </w:r>
    </w:p>
    <w:p>
      <w:r>
        <w:t>def generate_translation_plot():</w:t>
      </w:r>
    </w:p>
    <w:p>
      <w:r>
        <w:t>json_path = os.path.join(DATA_DIR, "translation_metrics.json")</w:t>
      </w:r>
    </w:p>
    <w:p>
      <w:r>
        <w:t>if not os.path.exists(json_path):</w:t>
      </w:r>
    </w:p>
    <w:p>
      <w:r>
        <w:t>print(f"File not found: {json_path}")</w:t>
      </w:r>
    </w:p>
    <w:p>
      <w:r>
        <w:t>return</w:t>
      </w:r>
    </w:p>
    <w:p>
      <w:r>
        <w:t>with open(json_path, "r") as f:</w:t>
      </w:r>
    </w:p>
    <w:p>
      <w:r>
        <w:t>data = json.load(f)</w:t>
      </w:r>
    </w:p>
    <w:p>
      <w:r>
        <w:t>latencies = data["single_latencies"]</w:t>
      </w:r>
    </w:p>
    <w:p>
      <w:r>
        <w:t>plt.figure(figsize=(8, 5))</w:t>
      </w:r>
    </w:p>
    <w:p>
      <w:r>
        <w:t>plt.hist(latencies, bins=5, color='skyblue', edgecolor='black')</w:t>
      </w:r>
    </w:p>
    <w:p>
      <w:r>
        <w:t>plt.title('Translation Latency Distribution (Single Sentence)')</w:t>
      </w:r>
    </w:p>
    <w:p>
      <w:r>
        <w:t>plt.xlabel('Latency (seconds)')</w:t>
      </w:r>
    </w:p>
    <w:p>
      <w:r>
        <w:t>plt.ylabel('Frequency')</w:t>
      </w:r>
    </w:p>
    <w:p>
      <w:r>
        <w:t>plt.axvline(data["avg_single_latency"], color='red', linestyle='dashed', linewidth=1, label=f'Avg: {data["avg_single_latency"]:.2f}s')</w:t>
      </w:r>
    </w:p>
    <w:p>
      <w:r>
        <w:t>plt.legend()</w:t>
      </w:r>
    </w:p>
    <w:p>
      <w:r>
        <w:t>out_path = os.path.join(PLOTS_DIR, "translation_latency_dist.png")</w:t>
      </w:r>
    </w:p>
    <w:p>
      <w:r>
        <w:t>plt.savefig(out_path)</w:t>
      </w:r>
    </w:p>
    <w:p>
      <w:r>
        <w:t>print(f"Saved plot: {out_path}")</w:t>
      </w:r>
    </w:p>
    <w:p>
      <w:r>
        <w:t>plt.close()</w:t>
      </w:r>
    </w:p>
    <w:p>
      <w:r>
        <w:t>single_throughput = 1 / data["avg_single_latency"]</w:t>
      </w:r>
    </w:p>
    <w:p>
      <w:r>
        <w:t>batch_throughput = data["batch_throughput"]</w:t>
      </w:r>
    </w:p>
    <w:p>
      <w:r>
        <w:t>modes = ['Single Request', 'Batch Processing']</w:t>
      </w:r>
    </w:p>
    <w:p>
      <w:r>
        <w:t>values = [single_throughput, batch_throughput]</w:t>
      </w:r>
    </w:p>
    <w:p>
      <w:r>
        <w:t>plt.figure(figsize=(8, 5))</w:t>
      </w:r>
    </w:p>
    <w:p>
      <w:r>
        <w:t>bars = plt.bar(modes, values, color=['orange', 'purple'])</w:t>
      </w:r>
    </w:p>
    <w:p>
      <w:r>
        <w:t>plt.title('Translation Throughput Comparison')</w:t>
      </w:r>
    </w:p>
    <w:p>
      <w:r>
        <w:t>plt.ylabel('Sentences per Second (FPS)')</w:t>
      </w:r>
    </w:p>
    <w:p>
      <w:r>
        <w:t>for bar in bars:</w:t>
      </w:r>
    </w:p>
    <w:p>
      <w:r>
        <w:t>height = bar.get_height()</w:t>
      </w:r>
    </w:p>
    <w:p>
      <w:r>
        <w:t>plt.text(bar.get_x() + bar.get_width()/2., height,</w:t>
      </w:r>
    </w:p>
    <w:p>
      <w:r>
        <w:t>f'{height:.2f}',</w:t>
      </w:r>
    </w:p>
    <w:p>
      <w:r>
        <w:t>ha='center', va='bottom')</w:t>
      </w:r>
    </w:p>
    <w:p>
      <w:r>
        <w:t>out_path = os.path.join(PLOTS_DIR, "translation_throughput.png")</w:t>
      </w:r>
    </w:p>
    <w:p>
      <w:r>
        <w:t>plt.savefig(out_path)</w:t>
      </w:r>
    </w:p>
    <w:p>
      <w:r>
        <w:t>print(f"Saved plot: {out_path}")</w:t>
      </w:r>
    </w:p>
    <w:p>
      <w:r>
        <w:t>plt.close()</w:t>
      </w:r>
    </w:p>
    <w:p>
      <w:r>
        <w:t>if __name__ == "__main__":</w:t>
      </w:r>
    </w:p>
    <w:p>
      <w:r>
        <w:t>generate_retrieval_plot()</w:t>
      </w:r>
    </w:p>
    <w:p>
      <w:r>
        <w:t>generate_translation_plot()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